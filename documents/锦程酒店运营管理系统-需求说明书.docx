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40"/>
      </w:pPr>
      <w:r>
        <w:rPr>
          <w:rFonts w:ascii="宋体" w:hAnsi="宋体" w:eastAsia="宋体"/>
          <w:b w:val="0"/>
        </w:rPr>
        <w:t>﻿# 锦程酒店运营管理系统 需求说明书</w:t>
      </w:r>
    </w:p>
    <w:p>
      <w:pPr>
        <w:pStyle w:val="Heading2"/>
      </w:pPr>
      <w:r>
        <w:rPr>
          <w:rFonts w:ascii="黑体" w:hAnsi="黑体" w:eastAsia="黑体"/>
        </w:rPr>
        <w:t>1 引言</w:t>
      </w:r>
    </w:p>
    <w:p>
      <w:pPr>
        <w:pStyle w:val="Heading3"/>
      </w:pPr>
      <w:r>
        <w:rPr>
          <w:rFonts w:ascii="黑体" w:hAnsi="黑体" w:eastAsia="黑体"/>
        </w:rPr>
        <w:t>1.1 编写的目的</w:t>
      </w:r>
    </w:p>
    <w:p>
      <w:pPr>
        <w:ind w:firstLine="440"/>
      </w:pPr>
      <w:r>
        <w:rPr>
          <w:rFonts w:ascii="宋体" w:hAnsi="宋体" w:eastAsia="宋体"/>
          <w:b w:val="0"/>
        </w:rPr>
        <w:t>本文档旨在明确锦程酒店运营管理系统的功能需求、数据需求、接口需求及非功能需求，为系统的设计、开发、测试和验收提供依据。本文档的预期读者包括项目开发团队、项目评审人员及相关指导教师。</w:t>
      </w:r>
    </w:p>
    <w:p>
      <w:pPr>
        <w:pStyle w:val="Heading3"/>
      </w:pPr>
      <w:r>
        <w:rPr>
          <w:rFonts w:ascii="黑体" w:hAnsi="黑体" w:eastAsia="黑体"/>
        </w:rPr>
        <w:t>1.2 项目背景</w:t>
      </w:r>
    </w:p>
    <w:p>
      <w:pPr>
        <w:ind w:firstLine="440"/>
      </w:pPr>
      <w:r>
        <w:rPr>
          <w:rFonts w:ascii="宋体" w:hAnsi="宋体" w:eastAsia="宋体"/>
          <w:b/>
        </w:rPr>
        <w:t>（1）系统名称：锦程酒店运营管理系统</w:t>
      </w:r>
    </w:p>
    <w:p>
      <w:pPr>
        <w:ind w:firstLine="440"/>
      </w:pPr>
      <w:r>
        <w:rPr>
          <w:rFonts w:ascii="宋体" w:hAnsi="宋体" w:eastAsia="宋体"/>
          <w:b/>
        </w:rPr>
        <w:t>（2）用户：中小型酒店的前台接待人员及运营管理人员</w:t>
      </w:r>
    </w:p>
    <w:p>
      <w:pPr>
        <w:ind w:firstLine="440"/>
      </w:pPr>
      <w:r>
        <w:rPr>
          <w:rFonts w:ascii="宋体" w:hAnsi="宋体" w:eastAsia="宋体"/>
          <w:b/>
        </w:rPr>
        <w:t>（3）项目说明：锦程酒店运营管理系统是一个面向中小型酒店的前台运营管理工具，旨在替代传统手工登记方式，实现酒店日常运营的数字化管理。系统覆盖客房管理、客户管理、入住/退房办理、订单追踪与营收统计等核心业务场景。系统采用前后端分离架构，前端基于 Vue 3 + Element Plus 构建 SPA 单页应用，后端通过 Spring Boot RESTful API 提供数据服务，MySQL 数据库承担持久化存储。</w:t>
      </w:r>
    </w:p>
    <w:p>
      <w:pPr>
        <w:ind w:firstLine="440"/>
      </w:pPr>
      <w:r>
        <w:rPr>
          <w:rFonts w:ascii="宋体" w:hAnsi="宋体" w:eastAsia="宋体"/>
          <w:b/>
        </w:rPr>
        <w:t>（4）该系统为独立运行系统，不依赖其他外部系统或机构的数据接口。</w:t>
      </w:r>
    </w:p>
    <w:p>
      <w:pPr>
        <w:pStyle w:val="Heading3"/>
      </w:pPr>
      <w:r>
        <w:rPr>
          <w:rFonts w:ascii="黑体" w:hAnsi="黑体" w:eastAsia="黑体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Single Page Application，单页应用，页面切换无需整页刷新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JSON Web Token，用于身份认证的 Token 令牌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RESTful API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符合 REST 架构风格的 HTTP 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MyBatis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一款 Java 持久层框架，支持自定义 SQL 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Element Plus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 Vue 3 的桌面端 UI 组件库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Pinia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 官方推荐的状态管理库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Axios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 Promise 的 HTTP 请求库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ECharts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一个基于 JavaScript 的数据可视化图表库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idle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客房空闲状态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occupied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客房入住中状态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maintenance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客房维修中状态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checkedIn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订单已入住状态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checkedOut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订单已退房状态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cancelled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订单已取消状态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黑体" w:hAnsi="黑体" w:eastAsia="黑体"/>
        </w:rPr>
        <w:t>2 需求概述</w:t>
      </w:r>
    </w:p>
    <w:p>
      <w:pPr>
        <w:pStyle w:val="Heading3"/>
      </w:pPr>
      <w:r>
        <w:rPr>
          <w:rFonts w:ascii="黑体" w:hAnsi="黑体" w:eastAsia="黑体"/>
        </w:rPr>
        <w:t>2.1 任务目标</w:t>
      </w:r>
    </w:p>
    <w:p>
      <w:pPr>
        <w:ind w:firstLine="440"/>
      </w:pPr>
      <w:r>
        <w:rPr>
          <w:rFonts w:ascii="宋体" w:hAnsi="宋体" w:eastAsia="宋体"/>
          <w:b w:val="0"/>
        </w:rPr>
        <w:t>本系统主要实现以下业务目标：</w:t>
      </w:r>
    </w:p>
    <w:p>
      <w:pPr>
        <w:ind w:firstLine="440"/>
      </w:pPr>
      <w:r>
        <w:rPr>
          <w:rFonts w:ascii="宋体" w:hAnsi="宋体" w:eastAsia="宋体"/>
          <w:b/>
        </w:rPr>
        <w:t>（1）实现酒店客房资源的信息化管理，支持按房间号、状态、房型等多维度查询，支持客房新增、编辑、删除及状态快捷切换。</w:t>
      </w:r>
    </w:p>
    <w:p>
      <w:pPr>
        <w:ind w:firstLine="440"/>
      </w:pPr>
      <w:r>
        <w:rPr>
          <w:rFonts w:ascii="宋体" w:hAnsi="宋体" w:eastAsia="宋体"/>
          <w:b/>
        </w:rPr>
        <w:t>（2）建立统一的客户信息档案，支持客户信息的增删改查，支持按姓名/手机号搜索和 VIP 等级筛选，自动统计客户入住次数。</w:t>
      </w:r>
    </w:p>
    <w:p>
      <w:pPr>
        <w:ind w:firstLine="440"/>
      </w:pPr>
      <w:r>
        <w:rPr>
          <w:rFonts w:ascii="宋体" w:hAnsi="宋体" w:eastAsia="宋体"/>
          <w:b/>
        </w:rPr>
        <w:t>（3）实现标准化的入住办理流程：选择客户→选择空闲客房→设置入住/退房时间→缴纳押金→自动生成订单号→客房状态流转。</w:t>
      </w:r>
    </w:p>
    <w:p>
      <w:pPr>
        <w:ind w:firstLine="440"/>
      </w:pPr>
      <w:r>
        <w:rPr>
          <w:rFonts w:ascii="宋体" w:hAnsi="宋体" w:eastAsia="宋体"/>
          <w:b/>
        </w:rPr>
        <w:t>（4）实现标准化的退房结算流程：选择入住订单→设置实际退房时间→自动计算住宿夜数和费用→展示结算明细。</w:t>
      </w:r>
    </w:p>
    <w:p>
      <w:pPr>
        <w:ind w:firstLine="440"/>
      </w:pPr>
      <w:r>
        <w:rPr>
          <w:rFonts w:ascii="宋体" w:hAnsi="宋体" w:eastAsia="宋体"/>
          <w:b/>
        </w:rPr>
        <w:t>（5）提供订单全生命周期追踪，支持按客户姓名、订单状态、日期范围等多维度筛选查看，支持取消待入住订单。</w:t>
      </w:r>
    </w:p>
    <w:p>
      <w:pPr>
        <w:ind w:firstLine="440"/>
      </w:pPr>
      <w:r>
        <w:rPr>
          <w:rFonts w:ascii="宋体" w:hAnsi="宋体" w:eastAsia="宋体"/>
          <w:b/>
        </w:rPr>
        <w:t>（6）提供营收数据可视化统计，以柱状图展示近 7 天或近 30 天的营收数据，辅助经营决策。</w:t>
      </w:r>
    </w:p>
    <w:p>
      <w:pPr>
        <w:ind w:firstLine="440"/>
      </w:pPr>
      <w:r>
        <w:rPr>
          <w:rFonts w:ascii="宋体" w:hAnsi="宋体" w:eastAsia="宋体"/>
          <w:b/>
        </w:rPr>
        <w:t>（7）保障系统访问安全，通过 JWT 认证实现用户登录鉴权，支持密码修改。</w:t>
      </w:r>
    </w:p>
    <w:p>
      <w:pPr>
        <w:pStyle w:val="Heading3"/>
      </w:pPr>
      <w:r>
        <w:rPr>
          <w:rFonts w:ascii="黑体" w:hAnsi="黑体" w:eastAsia="黑体"/>
        </w:rPr>
        <w:t>2.2 用户特点</w:t>
      </w:r>
    </w:p>
    <w:p>
      <w:pPr>
        <w:ind w:firstLine="440"/>
      </w:pPr>
      <w:r>
        <w:rPr>
          <w:rFonts w:ascii="宋体" w:hAnsi="宋体" w:eastAsia="宋体"/>
          <w:b w:val="0"/>
        </w:rPr>
        <w:t>本系统的最终用户特点如下：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144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4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操作能力</w:t>
            </w:r>
          </w:p>
        </w:tc>
        <w:tc>
          <w:tcPr>
            <w:tcW w:type="dxa" w:w="144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144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使用频率</w:t>
            </w:r>
          </w:p>
        </w:tc>
        <w:tc>
          <w:tcPr>
            <w:tcW w:type="dxa" w:w="144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计算机水平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运营经理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manager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可进行系统全部操作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日常酒店运营管理、数据查看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每日多次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前台接待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frontDesk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可进行日常前台业务操作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客户接待、入住退房办理、订单查询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每日高频次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系统操作界面简洁明了，采用通用管理后台布局，用户经过简单培训即可上手操作。</w:t>
      </w:r>
    </w:p>
    <w:p>
      <w:pPr>
        <w:pStyle w:val="Heading3"/>
      </w:pPr>
      <w:r>
        <w:rPr>
          <w:rFonts w:ascii="黑体" w:hAnsi="黑体" w:eastAsia="黑体"/>
        </w:rPr>
        <w:t>2.3 运行环境</w:t>
      </w:r>
    </w:p>
    <w:p>
      <w:pPr>
        <w:ind w:firstLine="440"/>
      </w:pPr>
      <w:r>
        <w:rPr>
          <w:rFonts w:ascii="宋体" w:hAnsi="宋体" w:eastAsia="宋体"/>
          <w:b w:val="0"/>
        </w:rPr>
        <w:t>1、系统硬件要求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最低配置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Intel Core i5 或同级别处理器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8GB 及以上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100GB 及以上可用空间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2、系统软件要求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软件名称</w:t>
            </w:r>
          </w:p>
        </w:tc>
        <w:tc>
          <w:tcPr>
            <w:tcW w:type="dxa" w:w="288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开发工具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IntelliJ IDEA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开发工具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Visual Studio Code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开发语言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Java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开发语言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JavaScript (Vue 3)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ECMAScript 6+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3.5.39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 UI 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Element Plus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2.14.2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2.7.18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持久层框架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MyBatis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2.3.1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构建工具（前端）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8.1.1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构建工具（后端）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Maven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3.6+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数据库管理工具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Navicat / MySQL Workbench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 10/11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Chrome / Firefox / Edge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最新版本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黑体" w:hAnsi="黑体" w:eastAsia="黑体"/>
        </w:rPr>
        <w:t>3 功能需求</w:t>
      </w:r>
    </w:p>
    <w:p>
      <w:pPr>
        <w:ind w:firstLine="440"/>
      </w:pPr>
      <w:r>
        <w:rPr>
          <w:rFonts w:ascii="宋体" w:hAnsi="宋体" w:eastAsia="宋体"/>
          <w:b w:val="0"/>
        </w:rPr>
        <w:t>通过前期对酒店运营管理领域实际业务需求的调研，经分析确定系统功能主要分为以下 9 个部分：系统登录、首页仪表盘、客房管理、房型维护、客户管理、入住退房办理、订单管理、营收统计、个人中心。</w:t>
      </w:r>
    </w:p>
    <w:p>
      <w:pPr>
        <w:ind w:firstLine="440"/>
      </w:pPr>
      <w:r>
        <w:rPr>
          <w:rFonts w:ascii="宋体" w:hAnsi="宋体" w:eastAsia="宋体"/>
          <w:b w:val="0"/>
        </w:rPr>
        <w:t>任务分工：</w:t>
      </w:r>
    </w:p>
    <w:p>
      <w:pPr>
        <w:pStyle w:val="ListBullet"/>
      </w:pPr>
      <w:r>
        <w:rPr>
          <w:rFonts w:ascii="宋体" w:hAnsi="宋体" w:eastAsia="宋体"/>
          <w:b w:val="0"/>
        </w:rPr>
        <w:t>刘开放 24042110：首页仪表盘、入住退房办理、营收统计</w:t>
      </w:r>
    </w:p>
    <w:p>
      <w:pPr>
        <w:pStyle w:val="ListBullet"/>
      </w:pPr>
      <w:r>
        <w:rPr>
          <w:rFonts w:ascii="宋体" w:hAnsi="宋体" w:eastAsia="宋体"/>
          <w:b w:val="0"/>
        </w:rPr>
        <w:t>李忠泽 24042109：客房管理、房型维护、客户管理</w:t>
      </w:r>
    </w:p>
    <w:p>
      <w:pPr>
        <w:pStyle w:val="ListBullet"/>
      </w:pPr>
      <w:r>
        <w:rPr>
          <w:rFonts w:ascii="宋体" w:hAnsi="宋体" w:eastAsia="宋体"/>
          <w:b w:val="0"/>
        </w:rPr>
        <w:t>史川皓 24042115：系统登录、订单管理、个人中心</w:t>
      </w:r>
    </w:p>
    <w:p>
      <w:pPr>
        <w:pStyle w:val="Heading3"/>
      </w:pPr>
      <w:r>
        <w:rPr>
          <w:rFonts w:ascii="黑体" w:hAnsi="黑体" w:eastAsia="黑体"/>
        </w:rPr>
        <w:t>3.1 系统总体用例图</w:t>
      </w:r>
    </w:p>
    <w:p>
      <w:pPr>
        <w:ind w:firstLine="440"/>
      </w:pPr>
      <w:r>
        <w:rPr>
          <w:rFonts w:ascii="宋体" w:hAnsi="宋体" w:eastAsia="宋体"/>
          <w:b w:val="0"/>
        </w:rPr>
        <w:t>系统主要有1类用户即系统用户（包括运营经理和前台接待两个角色），系统总体用例图如下：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            ┌─────────────────────┐</w:t>
        <w:br/>
        <w:t xml:space="preserve">                    │     系统用户         │</w:t>
        <w:br/>
        <w:t xml:space="preserve">                    │  (经理 / 前台)       │</w:t>
        <w:br/>
        <w:t xml:space="preserve">                    └──────┬──────────────┘</w:t>
        <w:br/>
        <w:t xml:space="preserve">                           │</w:t>
        <w:br/>
        <w:t xml:space="preserve">           ┌───────────────┼───────────────┐</w:t>
        <w:br/>
        <w:t xml:space="preserve">           │               │               │</w:t>
        <w:br/>
        <w:t xml:space="preserve">     ┌─────┴─────┐   ┌────┴─────┐   ┌────┴─────┐</w:t>
        <w:br/>
        <w:t xml:space="preserve">     │  认证管理  │   │ 基础数据  │   │ 业务办理  │</w:t>
        <w:br/>
        <w:t xml:space="preserve">     │  - 登录    │   │ - 客房管理 │   │ - 入住    │</w:t>
        <w:br/>
        <w:t xml:space="preserve">     │  - 退出    │   │ - 房型维护 │   │ - 退房    │</w:t>
        <w:br/>
        <w:t xml:space="preserve">     │  - 改密    │   │ - 客户管理 │   │ - 订单管理│</w:t>
        <w:br/>
        <w:t xml:space="preserve">     └───────────┘   └───────────┘   └────┬─────┘</w:t>
        <w:br/>
        <w:t xml:space="preserve">                                          │</w:t>
        <w:br/>
        <w:t xml:space="preserve">                                    ┌─────┴─────┐</w:t>
        <w:br/>
        <w:t xml:space="preserve">                                    │ 数据分析  │</w:t>
        <w:br/>
        <w:t xml:space="preserve">                                    │ - 首页看板 │</w:t>
        <w:br/>
        <w:t xml:space="preserve">                                    │ - 营收统计 │</w:t>
        <w:br/>
        <w:t xml:space="preserve">                                    └───────────┘</w:t>
      </w:r>
    </w:p>
    <w:p>
      <w:pPr>
        <w:pStyle w:val="Heading3"/>
      </w:pPr>
      <w:r>
        <w:rPr>
          <w:rFonts w:ascii="黑体" w:hAnsi="黑体" w:eastAsia="黑体"/>
        </w:rPr>
        <w:t>3.2 系统功能概述</w:t>
      </w:r>
    </w:p>
    <w:p>
      <w:pPr>
        <w:pStyle w:val="Heading4"/>
      </w:pPr>
      <w:r>
        <w:rPr>
          <w:rFonts w:ascii="黑体" w:hAnsi="黑体" w:eastAsia="黑体"/>
        </w:rPr>
        <w:t>3.2.1 首页仪表盘 + 入住退房办理 + 营收统计（刘开放 24042110）</w:t>
      </w:r>
    </w:p>
    <w:p>
      <w:pPr>
        <w:ind w:firstLine="440"/>
      </w:pPr>
      <w:r>
        <w:rPr>
          <w:rFonts w:ascii="宋体" w:hAnsi="宋体" w:eastAsia="宋体"/>
          <w:b w:val="0"/>
        </w:rPr>
        <w:t>**（一）首页仪表盘**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首页仪表盘为系统登录后的默认页面，集中展示酒店运营的关键数据指标。页面加载时自动获取统计数据，以四个统计卡片展示今日入住数、当前在住数、空闲客房数和今日营收。同时以网格形式展示所有客房的状态概览（以不同颜色区分空闲、入住中、维修中三种状态）。页面右侧提供快捷操作入口，包括办理入住、新增客户、新增客房和查看订单。页面底部展示最近 5 条订单记录。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┌───────┴───────────┐</w:t>
        <w:br/>
        <w:t xml:space="preserve">       │   首页仪表盘       │</w:t>
        <w:br/>
        <w:t xml:space="preserve">       ├───────────────────┤</w:t>
        <w:br/>
        <w:t xml:space="preserve">       │  - 查看今日入住数  │</w:t>
        <w:br/>
        <w:t xml:space="preserve">       │  - 查看当前在住数  │</w:t>
        <w:br/>
        <w:t xml:space="preserve">       │  - 查看空闲客房数  │</w:t>
        <w:br/>
        <w:t xml:space="preserve">       │  - 查看今日营收    │</w:t>
        <w:br/>
        <w:t xml:space="preserve">       │  - 查看房态概览    │</w:t>
        <w:br/>
        <w:t xml:space="preserve">       │  - 查看最近订单    │</w:t>
        <w:br/>
        <w:t xml:space="preserve">       └───────────────────┘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首页仪表盘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用户登录后默认进入首页仪表盘，查看酒店运营关键数据指标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系统自动获取今日入住数、当前在住数、空闲客房数、今日营收数据；2. 系统获取所有客房列表并以网格形式展示房态；3. 系统获取最近5条订单记录；4. 用户可点击快捷操作按钮跳转到对应功能页面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统计数据为0时正常显示0值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**（二）入住退房办理**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入住退房办理为系统的核心业务模块，采用标签页形式分为"办理入住"和"在住列表"两个页面。办理入住时，用户选择或搜索已有客户，当客户不存在时可快速弹窗新增客户。选择空闲客房后设置入住时间和预计退房时间，录入押金，提交后系统自动生成订单号、创建订单、更改客房状态为入住中并增加客户入住次数。在住列表展示所有已入住订单，可选择办理退房，系统自动计算住宿夜数（向上取整）、总金额（价格 x 夜数）及应补/应退金额（总金额 - 押金），退房后订单状态变更为已退房，客房恢复为空闲。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┌───────┴───────────────────┐</w:t>
        <w:br/>
        <w:t xml:space="preserve">       │     入住退房办理           │</w:t>
        <w:br/>
        <w:t xml:space="preserve">       ├───────────────────────────┤</w:t>
        <w:br/>
        <w:t xml:space="preserve">       │  - 选择/搜索客户          │</w:t>
        <w:br/>
        <w:t xml:space="preserve">       │  - 快速新增客户           │</w:t>
        <w:br/>
        <w:t xml:space="preserve">       │  - 选择空闲客房           │</w:t>
        <w:br/>
        <w:t xml:space="preserve">       │  - 录入入住信息           │</w:t>
        <w:br/>
        <w:t xml:space="preserve">       │  - 提交入住               │</w:t>
        <w:br/>
        <w:t xml:space="preserve">       │  - 查看在住列表           │</w:t>
        <w:br/>
        <w:t xml:space="preserve">       │  - 办理退房               │</w:t>
        <w:br/>
        <w:t xml:space="preserve">       │  - 查看结算结果           │</w:t>
        <w:br/>
        <w:t xml:space="preserve">       └───────────────────────────┘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办理入住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用户选择客户和空闲客房，录入入住信息，为客人办理入住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系统中存在客户信息，且有空闲状态的客房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订单状态为"已入住"，客房状态变更为"入住中"，客户入住次数+1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用户选择或搜索已有客户；2. 如客户不存在，通过弹窗快速新增客户；3. 选择空闲客房；4. 设置入住时间和预计退房时间；5. 录入押金金额；6. 可选填写备注；7. 提交办理入住；8. 系统自动生成订单号并创建订单；9. 系统更改客房状态为occupied；10. 客户入住次数+1；11. 提示成功并可查看在住列表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所选客房不是空闲状态时，提示"客房不是空闲状态，无法办理入住"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办理退房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用户选择已入住订单，设置实际退房时间，完成退房结算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存在已入住（checkedIn）状态的订单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订单状态变更为"已退房"，客房状态恢复为"空闲"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用户在在住列表中选择要退房的订单；2. 设置实际退房时间；3. 系统自动计算：住宿夜数=向上取整(入住时长/24小时)，总金额=单价x夜数，应补/应退=总金额-押金；4. 用户确认退房；5. 系统更新订单状态和金额；6. 客房状态恢复为空闲；7. 展示结算结果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订单不是"已入住"状态时，提示"只有已入住订单才能退房"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**（三）营收统计**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营收统计模块以 ECharts 柱状图展示酒店营收数据，默认展示近 7 天的营收走势，支持切换至近 30 天视图。页面顶部展示汇总统计卡片：总营收、订单数、平均客单价。柱状图支持鼠标悬停查看每日具体营收金额。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┌───────┴───────────┐</w:t>
        <w:br/>
        <w:t xml:space="preserve">       │   营收统计         │</w:t>
        <w:br/>
        <w:t xml:space="preserve">       ├───────────────────┤</w:t>
        <w:br/>
        <w:t xml:space="preserve">       │  - 查看近7天营收   │</w:t>
        <w:br/>
        <w:t xml:space="preserve">       │  - 查看近30天营收  │</w:t>
        <w:br/>
        <w:t xml:space="preserve">       │  - 查看汇总统计    │</w:t>
        <w:br/>
        <w:t xml:space="preserve">       │  - 查看每日营收    │</w:t>
        <w:br/>
        <w:t xml:space="preserve">       └───────────────────┘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营收统计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用户查看营收数据统计图表和汇总数据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存在已退房且已完成结算的订单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用户进入营收统计页面；2. 系统默认展示近7天营收柱状图；3. 页面顶部展示总营收、订单数、平均客单价；4. 用户可切换至近30天视图；5. 鼠标悬停可查看每日具体数值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无统计数据时图表和卡片均显示0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3.2.2 客房管理 + 房型维护 + 客户管理（李忠泽 24042109）</w:t>
      </w:r>
    </w:p>
    <w:p>
      <w:pPr>
        <w:ind w:firstLine="440"/>
      </w:pPr>
      <w:r>
        <w:rPr>
          <w:rFonts w:ascii="宋体" w:hAnsi="宋体" w:eastAsia="宋体"/>
          <w:b w:val="0"/>
        </w:rPr>
        <w:t>**（一）客房管理**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客房管理模块实现客房信息的全面管理。用户可按房间号关键词、状态（空闲/入住中/维修中）、房型进行三维筛选查询。客房列表以分页表格展示房间号、房型名称、楼层、价格、状态和备注。支持新增客房（填写房间号、选择房型、楼层、价格、状态），编辑客房信息，删除客房（二次确认），以及快捷切换客房状态（设为维修/恢复空闲）。房间号在新增和编辑时进行唯一性校验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┌───────┴───────────────────┐</w:t>
        <w:br/>
        <w:t xml:space="preserve">       │     客房管理               │</w:t>
        <w:br/>
        <w:t xml:space="preserve">       ├───────────────────────────┤</w:t>
        <w:br/>
        <w:t xml:space="preserve">       │  - 多维度查询客房         │</w:t>
        <w:br/>
        <w:t xml:space="preserve">       │  - 查看客房列表           │</w:t>
        <w:br/>
        <w:t xml:space="preserve">       │  - 新增客房               │</w:t>
        <w:br/>
        <w:t xml:space="preserve">       │  - 编辑客房               │</w:t>
        <w:br/>
        <w:t xml:space="preserve">       │  - 删除客房               │</w:t>
        <w:br/>
        <w:t xml:space="preserve">       │  - 切换客房状态           │</w:t>
        <w:br/>
        <w:t xml:space="preserve">       └───────────────────────────┘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客房管理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用户对酒店客房信息进行增删改查和状态切换操作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用户已登录系统，存在至少一个房型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新增/修改/删除操作后客房列表自动刷新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用户进入客房管理页面，列表默认分页展示；2. 用户可按房间号、状态、房型筛选查询；3. 用户可新增客房，填写信息后保存；4. 用户可选择编辑客房，修改信息后保存；5. 用户可删除客房，二次确认后删除；6. 用户可一键切换客房状态（维修/空闲）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新增/编辑时房间号已存在，提示"房间号已存在"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**（二）房型维护**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房型维护模块管理房型的基础配置数据，包括房型名称、床型、容纳人数。房型列表无需分页展示所有房型，支持新增、编辑和删除操作。房型数据是客房管理的基础配置，新增客房时必须从已有房型中选择。初始化数据包括单人间（单人床/1人）、双人间（两张单人床/2人）、大床房（一张大床/2人）、豪华套房（一张大床+客厅/3人）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┌───────┴───────────┐</w:t>
        <w:br/>
        <w:t xml:space="preserve">       │   房型维护         │</w:t>
        <w:br/>
        <w:t xml:space="preserve">       ├───────────────────┤</w:t>
        <w:br/>
        <w:t xml:space="preserve">       │  - 查看房型列表   │</w:t>
        <w:br/>
        <w:t xml:space="preserve">       │  - 新增房型       │</w:t>
        <w:br/>
        <w:t xml:space="preserve">       │  - 编辑房型       │</w:t>
        <w:br/>
        <w:t xml:space="preserve">       │  - 删除房型       │</w:t>
        <w:br/>
        <w:t xml:space="preserve">       └───────────────────┘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房型维护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用户对酒店房型基础数据进行增删改查操作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新增/修改/删除操作后房型列表自动刷新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用户进入房型维护页面，查看所有房型；2. 用户可新增房型，填写名称、床型、容纳人数后保存；3. 用户可选择编辑房型；4. 用户可删除房型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删除已被客房引用的房型时，需提示约束冲突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**（三）客户管理**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客户管理模块建立统一的客户信息档案。用户可按姓名/手机号关键词进行模糊搜索，按 VIP 等级（普通会员/银卡会员/金卡会员/钻石会员）筛选。客户列表以分页表格展示姓名、手机号、身份证号、性别、VIP 等级、入住次数和备注。客户信息使用不同颜色的标签展示 VIP 等级。支持新增客户（姓名和手机号为必填项），编辑客户信息和删除客户。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┌───────┴───────────────────┐</w:t>
        <w:br/>
        <w:t xml:space="preserve">       │   客户管理                 │</w:t>
        <w:br/>
        <w:t xml:space="preserve">       ├───────────────────────────┤</w:t>
        <w:br/>
        <w:t xml:space="preserve">       │  - 按姓名/手机号搜索      │</w:t>
        <w:br/>
        <w:t xml:space="preserve">       │  - 按VIP等级筛选          │</w:t>
        <w:br/>
        <w:t xml:space="preserve">       │  - 查看客户列表           │</w:t>
        <w:br/>
        <w:t xml:space="preserve">       │  - 新增客户               │</w:t>
        <w:br/>
        <w:t xml:space="preserve">       │  - 编辑客户               │</w:t>
        <w:br/>
        <w:t xml:space="preserve">       │  - 删除客户               │</w:t>
        <w:br/>
        <w:t xml:space="preserve">       └───────────────────────────┘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用户对客户信息进行增删改查和 VIP 等级管理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新增/修改/删除操作后客户列表自动刷新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用户进入客户管理页面，列表默认分页展示；2. 用户可按姓名或手机号关键词搜索，按VIP等级筛选；3. 用户可新增客户，填写信息后保存（姓名和手机号必填）；4. 用户可选择编辑客户；5. 用户可删除客户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搜索无结果时显示空表格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3.2.3 系统登录 + 订单管理 + 个人中心（史川皓 24042115）</w:t>
      </w:r>
    </w:p>
    <w:p>
      <w:pPr>
        <w:ind w:firstLine="440"/>
      </w:pPr>
      <w:r>
        <w:rPr>
          <w:rFonts w:ascii="宋体" w:hAnsi="宋体" w:eastAsia="宋体"/>
          <w:b w:val="0"/>
        </w:rPr>
        <w:t>**（一）系统登录**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系统登录模块实现用户的身份认证。用户输入用户名和密码，系统通过后端验证后在本地存储 JWT Token 并跳转至首页。系统使用 Axios 请求拦截器自动在所有请求中携带 Token，使用 Vue Router 路由守卫拦截未登录用户的访问。密码使用 MD5 算法加密存储。默认预填用户名 admin 和密码 123456 方便演示。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┌───────┴───────────┐</w:t>
        <w:br/>
        <w:t xml:space="preserve">       │   系统登录         │</w:t>
        <w:br/>
        <w:t xml:space="preserve">       ├───────────────────┤</w:t>
        <w:br/>
        <w:t xml:space="preserve">       │  - 输入用户名密码  │</w:t>
        <w:br/>
        <w:t xml:space="preserve">       │  - 登录验证       │</w:t>
        <w:br/>
        <w:t xml:space="preserve">       │  - 退出登录       │</w:t>
        <w:br/>
        <w:t xml:space="preserve">       │  - Token自动携带   │</w:t>
        <w:br/>
        <w:t xml:space="preserve">       └───────────────────┘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用户通过用户名和密码登录系统，获得操作权限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数据库中存在有效的用户账户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用户获得 Token，可访问系统功能页面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用户访问系统，自动跳转至登录页；2. 用户输入用户名和密码；3. 系统验证用户名和密码；4. 验证通过后返回 JWT Token 和用户信息；5. 前端将 Token 存储至 localStorage 和 Pinia；6. 自动跳转至首页仪表盘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用户名或密码错误时，提示"用户名或密码错误"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**（二）订单管理**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订单管理模块实现订单的查询和追踪。列表默认分页展示，支持按客户姓名关键词、订单状态（待入住/已入住/已退房/已取消）和入住日期范围进行三维筛选。订单列表展示订单号、客户、房间号、入住时间、预计退房、押金、结算金额和状态。用户可查看订单详情（完整信息展示），以及取消待入住状态的订单。取消订单时需二次确认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┌───────┴───────────────────┐</w:t>
        <w:br/>
        <w:t xml:space="preserve">       │   订单管理                 │</w:t>
        <w:br/>
        <w:t xml:space="preserve">       ├───────────────────────────┤</w:t>
        <w:br/>
        <w:t xml:space="preserve">       │  - 多维度筛选订单         │</w:t>
        <w:br/>
        <w:t xml:space="preserve">       │  - 查看订单列表           │</w:t>
        <w:br/>
        <w:t xml:space="preserve">       │  - 查看订单详情           │</w:t>
        <w:br/>
        <w:t xml:space="preserve">       │  - 取消待入住订单         │</w:t>
        <w:br/>
        <w:t xml:space="preserve">       └───────────────────────────┘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用户查看和管理酒店订单信息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用户已登录系统，存在订单数据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取消订单后订单状态变更为"已取消"，客房恢复空闲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用户进入订单管理页面，列表默认分页展示；2. 用户可按客户姓名、订单状态、入住日期范围筛选查询；3. 用户可点击查看订单完整详情；4. 用户可选择待入住订单进行取消操作（二次确认）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非待入住状态的订单取消按钮不显示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b w:val="0"/>
        </w:rPr>
        <w:t>**（三）个人中心**</w:t>
      </w:r>
    </w:p>
    <w:p>
      <w:pPr>
        <w:ind w:firstLine="440"/>
      </w:pPr>
      <w:r>
        <w:rPr>
          <w:rFonts w:ascii="宋体" w:hAnsi="宋体" w:eastAsia="宋体"/>
          <w:b w:val="0"/>
        </w:rPr>
        <w:t>1、需求描述</w:t>
      </w:r>
    </w:p>
    <w:p>
      <w:pPr>
        <w:ind w:firstLine="440"/>
      </w:pPr>
      <w:r>
        <w:rPr>
          <w:rFonts w:ascii="宋体" w:hAnsi="宋体" w:eastAsia="宋体"/>
          <w:b w:val="0"/>
        </w:rPr>
        <w:t>个人中心模块展示当前登录用户的信息（头像、真实姓名、角色、用户名），并支持修改密码功能。修改密码时需输入旧密码、新密码和确认新密码，新密码长度不少于6位且两次输入需一致。修改成功后清除登录状态，跳转至登录页重新登录。</w:t>
      </w:r>
    </w:p>
    <w:p>
      <w:pPr>
        <w:ind w:firstLine="440"/>
      </w:pPr>
      <w:r>
        <w:rPr>
          <w:rFonts w:ascii="宋体" w:hAnsi="宋体" w:eastAsia="宋体"/>
          <w:b w:val="0"/>
        </w:rPr>
        <w:t>2、用例图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 xml:space="preserve">        ┌─────────────────────┐</w:t>
        <w:br/>
        <w:t xml:space="preserve">        │     系统用户         │</w:t>
        <w:br/>
        <w:t xml:space="preserve">        └──────┬──────────────┘</w:t>
        <w:br/>
        <w:t xml:space="preserve">               │</w:t>
        <w:br/>
        <w:t xml:space="preserve">       ┌───────┴───────────┐</w:t>
        <w:br/>
        <w:t xml:space="preserve">       │   个人中心         │</w:t>
        <w:br/>
        <w:t xml:space="preserve">       ├───────────────────┤</w:t>
        <w:br/>
        <w:t xml:space="preserve">       │  - 查看个人信息   │</w:t>
        <w:br/>
        <w:t xml:space="preserve">       │  - 修改密码       │</w:t>
        <w:br/>
        <w:t xml:space="preserve">       └───────────────────┘</w:t>
      </w:r>
    </w:p>
    <w:p>
      <w:pPr>
        <w:ind w:firstLine="440"/>
      </w:pPr>
      <w:r>
        <w:rPr>
          <w:rFonts w:ascii="宋体" w:hAnsi="宋体" w:eastAsia="宋体"/>
          <w:b w:val="0"/>
        </w:rPr>
        <w:t>3、用例文档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用例标识号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UC10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系统用户（经理/前台）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用例描述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用户查看个人信息和修改登录密码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用户已登录系统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修改密码成功后清除 Token 并跳转至登录页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基本事件流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用户进入个人中心，查看个人信息；2. 用户输入旧密码、新密码和确认新密码；3. 系统验证旧密码正确性和新密码格式；4. 修改成功后提示重新登录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扩展事件流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旧密码错误时提示"原密码错误"；新密码长度不足6位时提示"新密码长度不能少于6位"；两次新密码不一致时提示"两次输入的新密码不一致"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3.3 系统非功能需求</w:t>
      </w:r>
    </w:p>
    <w:p>
      <w:pPr>
        <w:ind w:firstLine="440"/>
      </w:pPr>
      <w:r>
        <w:rPr>
          <w:rFonts w:ascii="宋体" w:hAnsi="宋体" w:eastAsia="宋体"/>
          <w:b/>
        </w:rPr>
        <w:t>（1）安全性</w:t>
      </w:r>
    </w:p>
    <w:p>
      <w:pPr>
        <w:pStyle w:val="ListBullet"/>
      </w:pPr>
      <w:r>
        <w:rPr>
          <w:rFonts w:ascii="宋体" w:hAnsi="宋体" w:eastAsia="宋体"/>
          <w:b w:val="0"/>
        </w:rPr>
        <w:t>用户密码使用 MD5 加密存储，确保密码安全</w:t>
      </w:r>
    </w:p>
    <w:p>
      <w:pPr>
        <w:pStyle w:val="ListBullet"/>
      </w:pPr>
      <w:r>
        <w:rPr>
          <w:rFonts w:ascii="宋体" w:hAnsi="宋体" w:eastAsia="宋体"/>
          <w:b w:val="0"/>
        </w:rPr>
        <w:t>接口访问需通过 JWT Token 鉴权，Token 有效期 24 小时</w:t>
      </w:r>
    </w:p>
    <w:p>
      <w:pPr>
        <w:pStyle w:val="ListBullet"/>
      </w:pPr>
      <w:r>
        <w:rPr>
          <w:rFonts w:ascii="宋体" w:hAnsi="宋体" w:eastAsia="宋体"/>
          <w:b w:val="0"/>
        </w:rPr>
        <w:t>除登录接口外，所有 /api/ 接口均需经过登录拦截器验证</w:t>
      </w:r>
    </w:p>
    <w:p>
      <w:pPr>
        <w:pStyle w:val="ListBullet"/>
      </w:pPr>
      <w:r>
        <w:rPr>
          <w:rFonts w:ascii="宋体" w:hAnsi="宋体" w:eastAsia="宋体"/>
          <w:b w:val="0"/>
        </w:rPr>
        <w:t>前端 Token 存储于 localStorage，通过 Axios 拦截器自动携带</w:t>
      </w:r>
    </w:p>
    <w:p>
      <w:pPr>
        <w:pStyle w:val="ListBullet"/>
      </w:pPr>
      <w:r>
        <w:rPr>
          <w:rFonts w:ascii="宋体" w:hAnsi="宋体" w:eastAsia="宋体"/>
          <w:b w:val="0"/>
        </w:rPr>
        <w:t>支持 CORS 跨域配置</w:t>
      </w:r>
    </w:p>
    <w:p>
      <w:pPr>
        <w:ind w:firstLine="440"/>
      </w:pPr>
      <w:r>
        <w:rPr>
          <w:rFonts w:ascii="宋体" w:hAnsi="宋体" w:eastAsia="宋体"/>
          <w:b/>
        </w:rPr>
        <w:t>（2）可用性</w:t>
      </w:r>
    </w:p>
    <w:p>
      <w:pPr>
        <w:pStyle w:val="ListBullet"/>
      </w:pPr>
      <w:r>
        <w:rPr>
          <w:rFonts w:ascii="宋体" w:hAnsi="宋体" w:eastAsia="宋体"/>
          <w:b w:val="0"/>
        </w:rPr>
        <w:t>前端 SPA 单页应用，页面切换无需刷新</w:t>
      </w:r>
    </w:p>
    <w:p>
      <w:pPr>
        <w:pStyle w:val="ListBullet"/>
      </w:pPr>
      <w:r>
        <w:rPr>
          <w:rFonts w:ascii="宋体" w:hAnsi="宋体" w:eastAsia="宋体"/>
          <w:b w:val="0"/>
        </w:rPr>
        <w:t>所有列表操作后自动刷新数据</w:t>
      </w:r>
    </w:p>
    <w:p>
      <w:pPr>
        <w:pStyle w:val="ListBullet"/>
      </w:pPr>
      <w:r>
        <w:rPr>
          <w:rFonts w:ascii="宋体" w:hAnsi="宋体" w:eastAsia="宋体"/>
          <w:b w:val="0"/>
        </w:rPr>
        <w:t>所有删除操作均需二次确认</w:t>
      </w:r>
    </w:p>
    <w:p>
      <w:pPr>
        <w:pStyle w:val="ListBullet"/>
      </w:pPr>
      <w:r>
        <w:rPr>
          <w:rFonts w:ascii="宋体" w:hAnsi="宋体" w:eastAsia="宋体"/>
          <w:b w:val="0"/>
        </w:rPr>
        <w:t>错误信息通过 Element Plus Message 组件友好提示</w:t>
      </w:r>
    </w:p>
    <w:p>
      <w:pPr>
        <w:pStyle w:val="ListBullet"/>
      </w:pPr>
      <w:r>
        <w:rPr>
          <w:rFonts w:ascii="宋体" w:hAnsi="宋体" w:eastAsia="宋体"/>
          <w:b w:val="0"/>
        </w:rPr>
        <w:t>未登录状态自动跳转至登录页，已登录状态自动跳转至首页</w:t>
      </w:r>
    </w:p>
    <w:p>
      <w:pPr>
        <w:ind w:firstLine="440"/>
      </w:pPr>
      <w:r>
        <w:rPr>
          <w:rFonts w:ascii="宋体" w:hAnsi="宋体" w:eastAsia="宋体"/>
          <w:b/>
        </w:rPr>
        <w:t>（3）性能</w:t>
      </w:r>
    </w:p>
    <w:p>
      <w:pPr>
        <w:pStyle w:val="ListBullet"/>
      </w:pPr>
      <w:r>
        <w:rPr>
          <w:rFonts w:ascii="宋体" w:hAnsi="宋体" w:eastAsia="宋体"/>
          <w:b w:val="0"/>
        </w:rPr>
        <w:t>后端接口默认分页，控制单次查询数据量</w:t>
      </w:r>
    </w:p>
    <w:p>
      <w:pPr>
        <w:pStyle w:val="ListBullet"/>
      </w:pPr>
      <w:r>
        <w:rPr>
          <w:rFonts w:ascii="宋体" w:hAnsi="宋体" w:eastAsia="宋体"/>
          <w:b w:val="0"/>
        </w:rPr>
        <w:t>前端列表页每页显示 10 条记录</w:t>
      </w:r>
    </w:p>
    <w:p>
      <w:pPr>
        <w:pStyle w:val="ListBullet"/>
      </w:pPr>
      <w:r>
        <w:rPr>
          <w:rFonts w:ascii="宋体" w:hAnsi="宋体" w:eastAsia="宋体"/>
          <w:b w:val="0"/>
        </w:rPr>
        <w:t>数据统计采用后台聚合查询</w:t>
      </w:r>
    </w:p>
    <w:p>
      <w:pPr>
        <w:ind w:firstLine="440"/>
      </w:pPr>
      <w:r>
        <w:rPr>
          <w:rFonts w:ascii="宋体" w:hAnsi="宋体" w:eastAsia="宋体"/>
          <w:b/>
        </w:rPr>
        <w:t>（4）兼容性</w:t>
      </w:r>
    </w:p>
    <w:p>
      <w:pPr>
        <w:pStyle w:val="ListBullet"/>
      </w:pPr>
      <w:r>
        <w:rPr>
          <w:rFonts w:ascii="宋体" w:hAnsi="宋体" w:eastAsia="宋体"/>
          <w:b w:val="0"/>
        </w:rPr>
        <w:t>前端兼容主流现代浏览器（Chrome、Firefox、Edge）</w:t>
      </w:r>
    </w:p>
    <w:p>
      <w:pPr>
        <w:pStyle w:val="ListBullet"/>
      </w:pPr>
      <w:r>
        <w:rPr>
          <w:rFonts w:ascii="宋体" w:hAnsi="宋体" w:eastAsia="宋体"/>
          <w:b w:val="0"/>
        </w:rPr>
        <w:t>后端基于 Spring Boot 2.7，支持 JDK 17+</w:t>
      </w:r>
    </w:p>
    <w:p>
      <w:pPr>
        <w:pStyle w:val="ListBullet"/>
      </w:pPr>
      <w:r>
        <w:rPr>
          <w:rFonts w:ascii="宋体" w:hAnsi="宋体" w:eastAsia="宋体"/>
          <w:b w:val="0"/>
        </w:rPr>
        <w:t>数据库使用 MySQL 8.0，字符集 utf8mb4</w:t>
      </w:r>
    </w:p>
    <w:p>
      <w:pPr>
        <w:ind w:firstLine="440"/>
      </w:pPr>
      <w:r>
        <w:rPr>
          <w:rFonts w:ascii="宋体" w:hAnsi="宋体" w:eastAsia="宋体"/>
          <w:b/>
        </w:rPr>
        <w:t>（5）可维护性</w:t>
      </w:r>
    </w:p>
    <w:p>
      <w:pPr>
        <w:pStyle w:val="ListBullet"/>
      </w:pPr>
      <w:r>
        <w:rPr>
          <w:rFonts w:ascii="宋体" w:hAnsi="宋体" w:eastAsia="宋体"/>
          <w:b w:val="0"/>
        </w:rPr>
        <w:t>后端采用三层架构：Controller -&gt; Service -&gt; Mapper</w:t>
      </w:r>
    </w:p>
    <w:p>
      <w:pPr>
        <w:pStyle w:val="ListBullet"/>
      </w:pPr>
      <w:r>
        <w:rPr>
          <w:rFonts w:ascii="宋体" w:hAnsi="宋体" w:eastAsia="宋体"/>
          <w:b w:val="0"/>
        </w:rPr>
        <w:t>前端采用组件化开发，视图与逻辑分离</w:t>
      </w:r>
    </w:p>
    <w:p>
      <w:pPr>
        <w:pStyle w:val="ListBullet"/>
      </w:pPr>
      <w:r>
        <w:rPr>
          <w:rFonts w:ascii="宋体" w:hAnsi="宋体" w:eastAsia="宋体"/>
          <w:b w:val="0"/>
        </w:rPr>
        <w:t>统一响应结果封装</w:t>
      </w:r>
    </w:p>
    <w:p>
      <w:pPr>
        <w:pStyle w:val="ListBullet"/>
      </w:pPr>
      <w:r>
        <w:rPr>
          <w:rFonts w:ascii="宋体" w:hAnsi="宋体" w:eastAsia="宋体"/>
          <w:b w:val="0"/>
        </w:rPr>
        <w:t>全局异常处理</w:t>
      </w:r>
    </w:p>
    <w:p>
      <w:r>
        <w:br/>
      </w:r>
    </w:p>
    <w:p>
      <w:pPr>
        <w:pStyle w:val="Heading2"/>
      </w:pPr>
      <w:r>
        <w:rPr>
          <w:rFonts w:ascii="黑体" w:hAnsi="黑体" w:eastAsia="黑体"/>
        </w:rPr>
        <w:t>4 拟采用的技术</w:t>
      </w:r>
    </w:p>
    <w:p>
      <w:pPr>
        <w:pStyle w:val="Heading3"/>
      </w:pPr>
      <w:r>
        <w:rPr>
          <w:rFonts w:ascii="黑体" w:hAnsi="黑体" w:eastAsia="黑体"/>
        </w:rPr>
        <w:t>4.1 前端技术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选用理由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3.5.39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组件化开发，响应式数据绑定，生态丰富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Element Plus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2.14.2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 组件库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提供表格、表单、弹窗、分页等开箱即用的管理后台组件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8.1.1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构建工具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开发服务器热更新速度快，支持代理配置解决跨域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Axios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1.18.1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 请求库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支持请求/响应拦截器，方便统一处理 Token 和错误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Pinia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3.0.4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 官方推荐，API 简洁，支持 TypeScript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Router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4.6.4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路由管理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支持懒加载和路由守卫，实现页面级权限控制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ECharts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6.1.0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图表库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功能强大的数据可视化库，支持丰富的图表类型和交互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4.2 后端技术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1E3A5F" w:val="clear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选用理由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2.7.18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Web 框架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简化 Spring 配置，内嵌 Tomcat，快速构建 RESTful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MyBatis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2.3.1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持久层框架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SQL 灵活可控，支持动态 SQL，适合复杂查询场景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成熟稳定，性能优秀，广泛使用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 (jjwt)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0.9.1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身份认证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无状态认证，无需服务端存储会话信息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Lombok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1.18.46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代码简化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通过注解减少 Java Bean 的样板代码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4.3 系统架构</w:t>
      </w:r>
    </w:p>
    <w:p>
      <w:pPr>
        <w:ind w:firstLine="440"/>
      </w:pPr>
      <w:r>
        <w:rPr>
          <w:rFonts w:ascii="宋体" w:hAnsi="宋体" w:eastAsia="宋体"/>
          <w:b w:val="0"/>
        </w:rPr>
        <w:t>系统采用前后端分离架构，前端 Vue 3 SPA 应用独立部署，通过 HTTP 请求调用后端 RESTful API。开发时前端运行于 8081 端口，后端运行于 8080 端口，通过 Vite 代理解决跨域问题。</w:t>
      </w:r>
    </w:p>
    <w:p>
      <w:pPr>
        <w:ind w:left="567"/>
      </w:pPr>
      <w:r>
        <w:rPr>
          <w:rFonts w:ascii="Courier New" w:hAnsi="Courier New"/>
          <w:color w:val="323232"/>
          <w:sz w:val="18"/>
        </w:rPr>
        <w:t>浏览器 (Vue 3 SPA)  --HTTP /api/*--&gt;  Spring Boot 2.7 (:8080)  --JDBC--&gt;  MySQL 8.0 (hotel_db)</w:t>
        <w:br/>
        <w:t xml:space="preserve">                         (Vite 代理)</w:t>
      </w:r>
    </w:p>
    <w:p>
      <w:r>
        <w:br/>
      </w:r>
    </w:p>
    <w:p>
      <w:pPr>
        <w:ind w:firstLine="440"/>
      </w:pPr>
      <w:r>
        <w:rPr>
          <w:rFonts w:ascii="宋体" w:hAnsi="宋体" w:eastAsia="宋体"/>
          <w:b w:val="0"/>
        </w:rPr>
        <w:t>文档版本：V1.0 | 编写日期：2026-07-03 | 编写人员：刘开放 24042110、李忠泽 24042109、史川皓 24042115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